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BAB" w:rsidRPr="0034534E" w:rsidRDefault="00395DBC">
      <w:pPr>
        <w:pStyle w:val="Title"/>
        <w:jc w:val="center"/>
        <w:rPr>
          <w:b/>
        </w:rPr>
      </w:pPr>
      <w:r w:rsidRPr="0034534E">
        <w:rPr>
          <w:b/>
        </w:rPr>
        <w:t>AI-POWERED YOUTUBE SCRIPT AND THUMBNAIL GENERATOR</w:t>
      </w:r>
    </w:p>
    <w:p w:rsidR="00A66BAB" w:rsidRPr="00395DBC" w:rsidRDefault="00395DBC">
      <w:pPr>
        <w:pStyle w:val="Subtitle"/>
        <w:jc w:val="center"/>
        <w:rPr>
          <w:sz w:val="32"/>
        </w:rPr>
      </w:pPr>
      <w:r w:rsidRPr="00395DBC">
        <w:rPr>
          <w:sz w:val="32"/>
        </w:rPr>
        <w:t>Internship Task Report</w:t>
      </w:r>
    </w:p>
    <w:p w:rsidR="00A66BAB" w:rsidRPr="00395DBC" w:rsidRDefault="00395DBC">
      <w:pPr>
        <w:pStyle w:val="Subtitle"/>
        <w:jc w:val="center"/>
        <w:rPr>
          <w:sz w:val="32"/>
        </w:rPr>
      </w:pPr>
      <w:r w:rsidRPr="00395DBC">
        <w:rPr>
          <w:sz w:val="32"/>
        </w:rPr>
        <w:t>Submitted by: Kartik Chabhadiya</w:t>
      </w:r>
    </w:p>
    <w:p w:rsidR="00A66BAB" w:rsidRPr="00395DBC" w:rsidRDefault="00395DBC">
      <w:pPr>
        <w:pStyle w:val="Subtitle"/>
        <w:jc w:val="center"/>
        <w:rPr>
          <w:sz w:val="32"/>
        </w:rPr>
      </w:pPr>
      <w:r w:rsidRPr="00395DBC">
        <w:rPr>
          <w:sz w:val="32"/>
        </w:rPr>
        <w:t>Internship at: Future Intern</w:t>
      </w:r>
    </w:p>
    <w:p w:rsidR="00A66BAB" w:rsidRPr="00395DBC" w:rsidRDefault="00395DBC">
      <w:pPr>
        <w:pStyle w:val="Subtitle"/>
        <w:jc w:val="center"/>
        <w:rPr>
          <w:sz w:val="32"/>
        </w:rPr>
      </w:pPr>
      <w:r w:rsidRPr="00395DBC">
        <w:rPr>
          <w:sz w:val="32"/>
        </w:rPr>
        <w:t>Date: August 2025</w:t>
      </w:r>
    </w:p>
    <w:p w:rsidR="00A66BAB" w:rsidRDefault="00395DBC">
      <w:r>
        <w:br w:type="page"/>
      </w:r>
    </w:p>
    <w:p w:rsidR="00A66BAB" w:rsidRPr="00395DBC" w:rsidRDefault="00395DBC">
      <w:pPr>
        <w:pStyle w:val="Heading1"/>
        <w:rPr>
          <w:sz w:val="26"/>
          <w:szCs w:val="26"/>
        </w:rPr>
      </w:pPr>
      <w:r w:rsidRPr="00395DBC">
        <w:rPr>
          <w:rFonts w:ascii="Calibri" w:hAnsi="Calibri"/>
          <w:sz w:val="26"/>
          <w:szCs w:val="26"/>
        </w:rPr>
        <w:lastRenderedPageBreak/>
        <w:t>Task</w:t>
      </w:r>
    </w:p>
    <w:p w:rsidR="00A66BAB" w:rsidRPr="00395DBC" w:rsidRDefault="00395DBC">
      <w:pPr>
        <w:rPr>
          <w:sz w:val="26"/>
          <w:szCs w:val="26"/>
        </w:rPr>
      </w:pPr>
      <w:r w:rsidRPr="00395DBC">
        <w:rPr>
          <w:rFonts w:ascii="Calibri" w:hAnsi="Calibri"/>
          <w:sz w:val="26"/>
          <w:szCs w:val="26"/>
        </w:rPr>
        <w:t>Use prompt chains to generate engaging YouTube video titles, scripts, and thumbnail ideas from a selected niche. Create a full YouTube video using AI tools.</w:t>
      </w:r>
    </w:p>
    <w:p w:rsidR="00A66BAB" w:rsidRPr="00395DBC" w:rsidRDefault="00395DBC">
      <w:pPr>
        <w:pStyle w:val="Heading1"/>
        <w:rPr>
          <w:sz w:val="26"/>
          <w:szCs w:val="26"/>
        </w:rPr>
      </w:pPr>
      <w:r w:rsidRPr="00395DBC">
        <w:rPr>
          <w:rFonts w:ascii="Calibri" w:hAnsi="Calibri"/>
          <w:sz w:val="26"/>
          <w:szCs w:val="26"/>
        </w:rPr>
        <w:t>Tools</w:t>
      </w:r>
    </w:p>
    <w:p w:rsidR="00A66BAB" w:rsidRPr="00395DBC" w:rsidRDefault="00395DBC">
      <w:pPr>
        <w:rPr>
          <w:sz w:val="26"/>
          <w:szCs w:val="26"/>
        </w:rPr>
      </w:pPr>
      <w:r w:rsidRPr="00395DBC">
        <w:rPr>
          <w:rFonts w:ascii="Calibri" w:hAnsi="Calibri"/>
          <w:sz w:val="26"/>
          <w:szCs w:val="26"/>
        </w:rPr>
        <w:t>ChatGPT, Pictory/InVideo, Canva, DALL·E/Midjourney, Notion</w:t>
      </w:r>
    </w:p>
    <w:p w:rsidR="00A66BAB" w:rsidRPr="00395DBC" w:rsidRDefault="00395DBC">
      <w:pPr>
        <w:pStyle w:val="Heading1"/>
        <w:rPr>
          <w:sz w:val="26"/>
          <w:szCs w:val="26"/>
        </w:rPr>
      </w:pPr>
      <w:r w:rsidRPr="00395DBC">
        <w:rPr>
          <w:rFonts w:ascii="Calibri" w:hAnsi="Calibri"/>
          <w:sz w:val="26"/>
          <w:szCs w:val="26"/>
        </w:rPr>
        <w:t>Deliverables</w:t>
      </w:r>
    </w:p>
    <w:p w:rsidR="00A66BAB" w:rsidRPr="00395DBC" w:rsidRDefault="00395DBC">
      <w:pPr>
        <w:rPr>
          <w:sz w:val="26"/>
          <w:szCs w:val="26"/>
        </w:rPr>
      </w:pPr>
      <w:r w:rsidRPr="00395DBC">
        <w:rPr>
          <w:rFonts w:ascii="Calibri" w:hAnsi="Calibri"/>
          <w:sz w:val="26"/>
          <w:szCs w:val="26"/>
        </w:rPr>
        <w:t>- Prompt chain documentation</w:t>
      </w:r>
      <w:r w:rsidRPr="00395DBC">
        <w:rPr>
          <w:rFonts w:ascii="Calibri" w:hAnsi="Calibri"/>
          <w:sz w:val="26"/>
          <w:szCs w:val="26"/>
        </w:rPr>
        <w:br/>
        <w:t>- Full video script (800–1500 words</w:t>
      </w:r>
      <w:proofErr w:type="gramStart"/>
      <w:r w:rsidRPr="00395DBC">
        <w:rPr>
          <w:rFonts w:ascii="Calibri" w:hAnsi="Calibri"/>
          <w:sz w:val="26"/>
          <w:szCs w:val="26"/>
        </w:rPr>
        <w:t>)</w:t>
      </w:r>
      <w:proofErr w:type="gramEnd"/>
      <w:r w:rsidRPr="00395DBC">
        <w:rPr>
          <w:rFonts w:ascii="Calibri" w:hAnsi="Calibri"/>
          <w:sz w:val="26"/>
          <w:szCs w:val="26"/>
        </w:rPr>
        <w:br/>
        <w:t>- Thumbnail text + AI-generated image or mockup</w:t>
      </w:r>
      <w:r w:rsidRPr="00395DBC">
        <w:rPr>
          <w:rFonts w:ascii="Calibri" w:hAnsi="Calibri"/>
          <w:sz w:val="26"/>
          <w:szCs w:val="26"/>
        </w:rPr>
        <w:br/>
        <w:t>- Final video (edited using AI tools)</w:t>
      </w:r>
    </w:p>
    <w:p w:rsidR="0034534E" w:rsidRDefault="0034534E" w:rsidP="0034534E">
      <w:pPr>
        <w:pStyle w:val="Heading2"/>
      </w:pPr>
      <w:r>
        <w:rPr>
          <w:rStyle w:val="Strong"/>
          <w:b/>
          <w:bCs/>
        </w:rPr>
        <w:t>Process</w:t>
      </w:r>
    </w:p>
    <w:p w:rsidR="0034534E" w:rsidRDefault="0034534E" w:rsidP="0034534E">
      <w:pPr>
        <w:pStyle w:val="Heading3"/>
      </w:pPr>
      <w:r>
        <w:rPr>
          <w:rStyle w:val="Strong"/>
          <w:b/>
          <w:bCs/>
        </w:rPr>
        <w:t>Step 1 – Selecting the Niche and Generating Video Title Ideas</w:t>
      </w:r>
    </w:p>
    <w:p w:rsidR="0034534E" w:rsidRDefault="0034534E" w:rsidP="0034534E">
      <w:pPr>
        <w:pStyle w:val="NormalWeb"/>
      </w:pPr>
      <w:r>
        <w:t>I began by using ChatGPT to generate a list of potential viral YouTube video titles for different niches.</w:t>
      </w:r>
    </w:p>
    <w:p w:rsidR="0034534E" w:rsidRDefault="0034534E" w:rsidP="0034534E">
      <w:pPr>
        <w:pStyle w:val="NormalWeb"/>
      </w:pPr>
      <w:r>
        <w:rPr>
          <w:rStyle w:val="Strong"/>
        </w:rPr>
        <w:t>Prompt:</w:t>
      </w:r>
    </w:p>
    <w:p w:rsidR="0034534E" w:rsidRDefault="0034534E" w:rsidP="0034534E">
      <w:pPr>
        <w:pStyle w:val="NormalWeb"/>
      </w:pPr>
      <w:r>
        <w:t>Give me 5 viral YouTube video title ideas in the [niche] niche.</w:t>
      </w:r>
    </w:p>
    <w:p w:rsidR="0034534E" w:rsidRDefault="0034534E" w:rsidP="0034534E">
      <w:pPr>
        <w:pStyle w:val="NormalWeb"/>
      </w:pPr>
      <w:r>
        <w:rPr>
          <w:rStyle w:val="Strong"/>
        </w:rPr>
        <w:t>Output:</w:t>
      </w:r>
    </w:p>
    <w:p w:rsidR="0034534E" w:rsidRDefault="0034534E" w:rsidP="0034534E">
      <w:pPr>
        <w:pStyle w:val="NormalWeb"/>
        <w:numPr>
          <w:ilvl w:val="0"/>
          <w:numId w:val="24"/>
        </w:numPr>
      </w:pPr>
      <w:r>
        <w:rPr>
          <w:rStyle w:val="Strong"/>
        </w:rPr>
        <w:t>Personal Finance &amp; Side Hustles (With AI Twist)</w:t>
      </w:r>
    </w:p>
    <w:p w:rsidR="0034534E" w:rsidRDefault="0034534E" w:rsidP="0034534E">
      <w:pPr>
        <w:pStyle w:val="NormalWeb"/>
        <w:numPr>
          <w:ilvl w:val="1"/>
          <w:numId w:val="24"/>
        </w:numPr>
      </w:pPr>
      <w:r>
        <w:t>How I Made ₹10,000 Using This AI Tool</w:t>
      </w:r>
    </w:p>
    <w:p w:rsidR="0034534E" w:rsidRDefault="0034534E" w:rsidP="0034534E">
      <w:pPr>
        <w:pStyle w:val="NormalWeb"/>
        <w:numPr>
          <w:ilvl w:val="1"/>
          <w:numId w:val="24"/>
        </w:numPr>
      </w:pPr>
      <w:r>
        <w:t>Earn While You Sleep with AI Automation</w:t>
      </w:r>
    </w:p>
    <w:p w:rsidR="0034534E" w:rsidRDefault="0034534E" w:rsidP="0034534E">
      <w:pPr>
        <w:pStyle w:val="NormalWeb"/>
        <w:numPr>
          <w:ilvl w:val="0"/>
          <w:numId w:val="24"/>
        </w:numPr>
      </w:pPr>
      <w:r>
        <w:rPr>
          <w:rStyle w:val="Strong"/>
        </w:rPr>
        <w:t>Productivity &amp; Study Hacks</w:t>
      </w:r>
    </w:p>
    <w:p w:rsidR="0034534E" w:rsidRDefault="0034534E" w:rsidP="0034534E">
      <w:pPr>
        <w:pStyle w:val="NormalWeb"/>
        <w:numPr>
          <w:ilvl w:val="1"/>
          <w:numId w:val="24"/>
        </w:numPr>
      </w:pPr>
      <w:r>
        <w:t>Study Smarter with These AI Tools</w:t>
      </w:r>
    </w:p>
    <w:p w:rsidR="0034534E" w:rsidRDefault="0034534E" w:rsidP="0034534E">
      <w:pPr>
        <w:pStyle w:val="NormalWeb"/>
        <w:numPr>
          <w:ilvl w:val="1"/>
          <w:numId w:val="24"/>
        </w:numPr>
      </w:pPr>
      <w:r>
        <w:t>How I Use ChatGPT to Organize My Life</w:t>
      </w:r>
    </w:p>
    <w:p w:rsidR="0034534E" w:rsidRDefault="0034534E" w:rsidP="0034534E">
      <w:pPr>
        <w:pStyle w:val="NormalWeb"/>
        <w:numPr>
          <w:ilvl w:val="0"/>
          <w:numId w:val="24"/>
        </w:numPr>
      </w:pPr>
      <w:r>
        <w:rPr>
          <w:rStyle w:val="Strong"/>
        </w:rPr>
        <w:t>Tech &amp; App Reviews</w:t>
      </w:r>
    </w:p>
    <w:p w:rsidR="0034534E" w:rsidRDefault="0034534E" w:rsidP="0034534E">
      <w:pPr>
        <w:pStyle w:val="NormalWeb"/>
        <w:numPr>
          <w:ilvl w:val="1"/>
          <w:numId w:val="24"/>
        </w:numPr>
      </w:pPr>
      <w:r>
        <w:t>I Tried India’s Most Hyped AI App – Here’s What Happened</w:t>
      </w:r>
    </w:p>
    <w:p w:rsidR="0034534E" w:rsidRDefault="0034534E" w:rsidP="0034534E">
      <w:pPr>
        <w:pStyle w:val="NormalWeb"/>
        <w:numPr>
          <w:ilvl w:val="1"/>
          <w:numId w:val="24"/>
        </w:numPr>
      </w:pPr>
      <w:r>
        <w:t>This New AI App is Beating ChatGPT?</w:t>
      </w:r>
    </w:p>
    <w:p w:rsidR="0034534E" w:rsidRDefault="0034534E" w:rsidP="0034534E">
      <w:pPr>
        <w:pStyle w:val="NormalWeb"/>
        <w:numPr>
          <w:ilvl w:val="0"/>
          <w:numId w:val="24"/>
        </w:numPr>
      </w:pPr>
      <w:r>
        <w:rPr>
          <w:rStyle w:val="Strong"/>
        </w:rPr>
        <w:t>Motivational &amp; Career Growth</w:t>
      </w:r>
    </w:p>
    <w:p w:rsidR="0034534E" w:rsidRDefault="0034534E" w:rsidP="0034534E">
      <w:pPr>
        <w:pStyle w:val="NormalWeb"/>
        <w:numPr>
          <w:ilvl w:val="1"/>
          <w:numId w:val="24"/>
        </w:numPr>
      </w:pPr>
      <w:r>
        <w:t>Will AI Kill Your Career? Not If You Do This</w:t>
      </w:r>
    </w:p>
    <w:p w:rsidR="0034534E" w:rsidRDefault="0034534E" w:rsidP="0034534E">
      <w:pPr>
        <w:pStyle w:val="NormalWeb"/>
        <w:numPr>
          <w:ilvl w:val="1"/>
          <w:numId w:val="24"/>
        </w:numPr>
      </w:pPr>
      <w:r>
        <w:t>Top Skills to Learn Before AI Takes Over</w:t>
      </w:r>
    </w:p>
    <w:p w:rsidR="0034534E" w:rsidRDefault="0034534E" w:rsidP="0034534E"/>
    <w:p w:rsidR="0034534E" w:rsidRDefault="0034534E" w:rsidP="0034534E">
      <w:pPr>
        <w:pStyle w:val="Heading3"/>
      </w:pPr>
      <w:r>
        <w:rPr>
          <w:rStyle w:val="Strong"/>
          <w:b/>
          <w:bCs/>
        </w:rPr>
        <w:lastRenderedPageBreak/>
        <w:t>Step 2 – Writing the Full YouTube Script</w:t>
      </w:r>
    </w:p>
    <w:p w:rsidR="0034534E" w:rsidRDefault="0034534E" w:rsidP="0034534E">
      <w:pPr>
        <w:pStyle w:val="NormalWeb"/>
      </w:pPr>
      <w:r>
        <w:t>Once the niche was selected, I created a detailed video script using ChatGPT.</w:t>
      </w:r>
    </w:p>
    <w:p w:rsidR="0034534E" w:rsidRDefault="0034534E" w:rsidP="0034534E">
      <w:pPr>
        <w:pStyle w:val="NormalWeb"/>
      </w:pPr>
      <w:r>
        <w:rPr>
          <w:rStyle w:val="Strong"/>
        </w:rPr>
        <w:t>Prompt:</w:t>
      </w:r>
    </w:p>
    <w:p w:rsidR="0034534E" w:rsidRDefault="0034534E" w:rsidP="0034534E">
      <w:pPr>
        <w:pStyle w:val="NormalWeb"/>
      </w:pPr>
      <w:r>
        <w:t>Act as a professional YouTube scriptwriter for a high-performing productivity channel. Write a complete YouTube video script (1000–1500 words) for the title: "Top 5 Productivity &amp; Study Hacks Using AI Tools (That Actually Work!)"</w:t>
      </w:r>
      <w:r>
        <w:br/>
        <w:t>Structure:</w:t>
      </w:r>
    </w:p>
    <w:p w:rsidR="0034534E" w:rsidRDefault="0034534E" w:rsidP="0034534E">
      <w:pPr>
        <w:pStyle w:val="NormalWeb"/>
        <w:numPr>
          <w:ilvl w:val="0"/>
          <w:numId w:val="25"/>
        </w:numPr>
      </w:pPr>
      <w:r>
        <w:t>Intro – Start with a strong hook...</w:t>
      </w:r>
    </w:p>
    <w:p w:rsidR="0034534E" w:rsidRDefault="0034534E" w:rsidP="0034534E">
      <w:pPr>
        <w:pStyle w:val="NormalWeb"/>
        <w:numPr>
          <w:ilvl w:val="0"/>
          <w:numId w:val="25"/>
        </w:numPr>
      </w:pPr>
      <w:r>
        <w:t>Hack #1–5 – State the tool name, explain what it does, and how to use it.</w:t>
      </w:r>
    </w:p>
    <w:p w:rsidR="0034534E" w:rsidRDefault="0034534E" w:rsidP="0034534E">
      <w:pPr>
        <w:pStyle w:val="NormalWeb"/>
        <w:numPr>
          <w:ilvl w:val="0"/>
          <w:numId w:val="25"/>
        </w:numPr>
      </w:pPr>
      <w:r>
        <w:t>Outro – Motivational note + call to action.</w:t>
      </w:r>
    </w:p>
    <w:p w:rsidR="0034534E" w:rsidRDefault="0034534E" w:rsidP="0034534E">
      <w:pPr>
        <w:pStyle w:val="NormalWeb"/>
      </w:pPr>
      <w:r>
        <w:t>Tone: Friendly, motivating.</w:t>
      </w:r>
      <w:r>
        <w:br/>
        <w:t>Audience: Students and young professionals aged 16–30.</w:t>
      </w:r>
      <w:r>
        <w:br/>
        <w:t>Include these tools: Notion AI, ChatGPT, Forest App, Audiopen.ai, Focus To-Do (</w:t>
      </w:r>
      <w:proofErr w:type="spellStart"/>
      <w:r>
        <w:t>Pomodoro</w:t>
      </w:r>
      <w:proofErr w:type="spellEnd"/>
      <w:r>
        <w:t>).</w:t>
      </w:r>
      <w:r>
        <w:br/>
        <w:t>Make it beginner-friendly, use simple English, and include timestamps.</w:t>
      </w:r>
    </w:p>
    <w:p w:rsidR="00915A04" w:rsidRPr="00915A04" w:rsidRDefault="0034534E" w:rsidP="00915A04">
      <w:pPr>
        <w:shd w:val="clear" w:color="auto" w:fill="1F1F1F"/>
        <w:spacing w:line="285" w:lineRule="atLeast"/>
        <w:rPr>
          <w:rFonts w:ascii="Consolas" w:eastAsia="Times New Roman" w:hAnsi="Consolas" w:cs="Times New Roman"/>
          <w:color w:val="CCCCCC"/>
          <w:sz w:val="21"/>
          <w:szCs w:val="21"/>
        </w:rPr>
      </w:pPr>
      <w:r>
        <w:rPr>
          <w:rStyle w:val="Strong"/>
        </w:rPr>
        <w:t>Output</w:t>
      </w:r>
      <w:proofErr w:type="gramStart"/>
      <w:r>
        <w:rPr>
          <w:rStyle w:val="Strong"/>
        </w:rPr>
        <w:t>:</w:t>
      </w:r>
      <w:proofErr w:type="gramEnd"/>
      <w:r>
        <w:br/>
      </w:r>
      <w:r w:rsidR="00915A04" w:rsidRPr="00915A04">
        <w:rPr>
          <w:rFonts w:ascii="Consolas" w:eastAsia="Times New Roman" w:hAnsi="Consolas" w:cs="Times New Roman"/>
          <w:color w:val="CCCCCC"/>
          <w:sz w:val="21"/>
          <w:szCs w:val="21"/>
        </w:rPr>
        <w:t>Title: "Top 5 Productivity &amp; Study Hacks Using AI Tools (That Actually Work!)"</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w:t>
      </w:r>
      <w:r w:rsidRPr="00915A04">
        <w:rPr>
          <w:rFonts w:ascii="Consolas" w:eastAsia="Times New Roman" w:hAnsi="Consolas" w:cs="Times New Roman"/>
          <w:color w:val="CE9178"/>
          <w:sz w:val="21"/>
          <w:szCs w:val="21"/>
        </w:rPr>
        <w:t>Intro</w:t>
      </w:r>
      <w:r w:rsidRPr="00915A04">
        <w:rPr>
          <w:rFonts w:ascii="Consolas" w:eastAsia="Times New Roman" w:hAnsi="Consolas" w:cs="Times New Roman"/>
          <w:color w:val="CCCCCC"/>
          <w:sz w:val="21"/>
          <w:szCs w:val="21"/>
        </w:rPr>
        <w: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Opening Hook</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Are you always fighting procrastination, struggling to focus, or feeling buried under a never-ending to-do list?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You’re not alone. Most students and professionals today feel the same way.</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The good news? We live in the AI era — and there are some genuinely useful tools that can save you time, boost your focus, and even make studying a little enjoyable.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In this video, I’ll share 5 AI tools that can completely change the way you study, plan, and get things done. They’re beginner-friendly, and most are free or super affordable.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Let’s jump in.</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[Hack #1 – Notion AI: Your Smart Study Assistant]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Tool: Notion AI</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Notion has always been a great productivity app, but with Notion AI, it becomes your personal study assistant.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What It Does: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Summarizes lessons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Generates clean notes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lastRenderedPageBreak/>
        <w:t>•   Creates study outlines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Even writes essays based on your topic</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How to Use: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1.</w:t>
      </w:r>
      <w:r w:rsidRPr="00915A04">
        <w:rPr>
          <w:rFonts w:ascii="Consolas" w:eastAsia="Times New Roman" w:hAnsi="Consolas" w:cs="Times New Roman"/>
          <w:color w:val="CCCCCC"/>
          <w:sz w:val="21"/>
          <w:szCs w:val="21"/>
        </w:rPr>
        <w:t xml:space="preserve">  Create a Notion page for your subject or project.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2.</w:t>
      </w:r>
      <w:r w:rsidRPr="00915A04">
        <w:rPr>
          <w:rFonts w:ascii="Consolas" w:eastAsia="Times New Roman" w:hAnsi="Consolas" w:cs="Times New Roman"/>
          <w:color w:val="CCCCCC"/>
          <w:sz w:val="21"/>
          <w:szCs w:val="21"/>
        </w:rPr>
        <w:t xml:space="preserve">  Type a prompt like: “Summarize the French Revolution in 10 points.”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3.</w:t>
      </w:r>
      <w:r w:rsidRPr="00915A04">
        <w:rPr>
          <w:rFonts w:ascii="Consolas" w:eastAsia="Times New Roman" w:hAnsi="Consolas" w:cs="Times New Roman"/>
          <w:color w:val="CCCCCC"/>
          <w:sz w:val="21"/>
          <w:szCs w:val="21"/>
        </w:rPr>
        <w:t xml:space="preserve">  Let Notion AI turn it into a neat, easy-to-read summary.</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Example: Studying history? Paste your textbook content, and Notion AI will turn it into bullet points so you can revise in minutes instead of hours.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Bonus: Use flashcard templates in Notion to turn your summaries into quick quizzes.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[Hack #2 – ChatGPT: The Smartest Study Buddy]</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xml:space="preserve">Tool: ChatGPT (by </w:t>
      </w:r>
      <w:proofErr w:type="spellStart"/>
      <w:r w:rsidRPr="00915A04">
        <w:rPr>
          <w:rFonts w:ascii="Consolas" w:eastAsia="Times New Roman" w:hAnsi="Consolas" w:cs="Times New Roman"/>
          <w:color w:val="CCCCCC"/>
          <w:sz w:val="21"/>
          <w:szCs w:val="21"/>
        </w:rPr>
        <w:t>OpenAI</w:t>
      </w:r>
      <w:proofErr w:type="spellEnd"/>
      <w:r w:rsidRPr="00915A04">
        <w:rPr>
          <w:rFonts w:ascii="Consolas" w:eastAsia="Times New Roman" w:hAnsi="Consolas" w:cs="Times New Roman"/>
          <w:color w:val="CCCCCC"/>
          <w:sz w:val="21"/>
          <w:szCs w:val="21"/>
        </w:rPr>
        <w: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You’ve heard of it — but the real question is, are you using it right?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What It Does: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Explains complex concepts in simple words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Helps solve math or coding problems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Generates ideas for essays and presentations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Creates step-by-step breakdowns of tricky topics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How to Use: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1.</w:t>
      </w:r>
      <w:r w:rsidRPr="00915A04">
        <w:rPr>
          <w:rFonts w:ascii="Consolas" w:eastAsia="Times New Roman" w:hAnsi="Consolas" w:cs="Times New Roman"/>
          <w:color w:val="CCCCCC"/>
          <w:sz w:val="21"/>
          <w:szCs w:val="21"/>
        </w:rPr>
        <w:t xml:space="preserve">  Go to chat.openai.com and sign up (free).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2.</w:t>
      </w:r>
      <w:r w:rsidRPr="00915A04">
        <w:rPr>
          <w:rFonts w:ascii="Consolas" w:eastAsia="Times New Roman" w:hAnsi="Consolas" w:cs="Times New Roman"/>
          <w:color w:val="CCCCCC"/>
          <w:sz w:val="21"/>
          <w:szCs w:val="21"/>
        </w:rPr>
        <w:t xml:space="preserve">  Ask questions like: “Explain Newton’s 3rd law like I’m 10.”</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3.</w:t>
      </w:r>
      <w:r w:rsidRPr="00915A04">
        <w:rPr>
          <w:rFonts w:ascii="Consolas" w:eastAsia="Times New Roman" w:hAnsi="Consolas" w:cs="Times New Roman"/>
          <w:color w:val="CCCCCC"/>
          <w:sz w:val="21"/>
          <w:szCs w:val="21"/>
        </w:rPr>
        <w:t xml:space="preserve">  Or: “Write me a 500-word essay on climate change.”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Example: Stuck on a chemistry equation? Ask ChatGPT, and it’ll walk you through it step-by-step.</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Pro Tip: Don’t just take the first answer. Ask follow-up questions to deepen your understanding.</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xml:space="preserve">[Hack #3 – Forest App: </w:t>
      </w:r>
      <w:proofErr w:type="spellStart"/>
      <w:r w:rsidRPr="00915A04">
        <w:rPr>
          <w:rFonts w:ascii="Consolas" w:eastAsia="Times New Roman" w:hAnsi="Consolas" w:cs="Times New Roman"/>
          <w:color w:val="CCCCCC"/>
          <w:sz w:val="21"/>
          <w:szCs w:val="21"/>
        </w:rPr>
        <w:t>Gamify</w:t>
      </w:r>
      <w:proofErr w:type="spellEnd"/>
      <w:r w:rsidRPr="00915A04">
        <w:rPr>
          <w:rFonts w:ascii="Consolas" w:eastAsia="Times New Roman" w:hAnsi="Consolas" w:cs="Times New Roman"/>
          <w:color w:val="CCCCCC"/>
          <w:sz w:val="21"/>
          <w:szCs w:val="21"/>
        </w:rPr>
        <w:t xml:space="preserve"> Your Focus Time]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Tool: Forest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If your phone distracts you every time you try to study, this one’s for you.</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What It Does: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xml:space="preserve">Forest uses the </w:t>
      </w:r>
      <w:proofErr w:type="spellStart"/>
      <w:r w:rsidRPr="00915A04">
        <w:rPr>
          <w:rFonts w:ascii="Consolas" w:eastAsia="Times New Roman" w:hAnsi="Consolas" w:cs="Times New Roman"/>
          <w:color w:val="CCCCCC"/>
          <w:sz w:val="21"/>
          <w:szCs w:val="21"/>
        </w:rPr>
        <w:t>Pomodoro</w:t>
      </w:r>
      <w:proofErr w:type="spellEnd"/>
      <w:r w:rsidRPr="00915A04">
        <w:rPr>
          <w:rFonts w:ascii="Consolas" w:eastAsia="Times New Roman" w:hAnsi="Consolas" w:cs="Times New Roman"/>
          <w:color w:val="CCCCCC"/>
          <w:sz w:val="21"/>
          <w:szCs w:val="21"/>
        </w:rPr>
        <w:t xml:space="preserve"> technique — 25 minutes of focus followed by a short break. The twist? Every time you focus, you grow a virtual tree. Leave the app early, and the tree dies.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How to Use: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1.</w:t>
      </w:r>
      <w:r w:rsidRPr="00915A04">
        <w:rPr>
          <w:rFonts w:ascii="Consolas" w:eastAsia="Times New Roman" w:hAnsi="Consolas" w:cs="Times New Roman"/>
          <w:color w:val="CCCCCC"/>
          <w:sz w:val="21"/>
          <w:szCs w:val="21"/>
        </w:rPr>
        <w:t xml:space="preserve">  Open the app.</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2.</w:t>
      </w:r>
      <w:r w:rsidRPr="00915A04">
        <w:rPr>
          <w:rFonts w:ascii="Consolas" w:eastAsia="Times New Roman" w:hAnsi="Consolas" w:cs="Times New Roman"/>
          <w:color w:val="CCCCCC"/>
          <w:sz w:val="21"/>
          <w:szCs w:val="21"/>
        </w:rPr>
        <w:t xml:space="preserve">  Set a timer (e.g., 25 minutes to revise a chapter).</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3.</w:t>
      </w:r>
      <w:r w:rsidRPr="00915A04">
        <w:rPr>
          <w:rFonts w:ascii="Consolas" w:eastAsia="Times New Roman" w:hAnsi="Consolas" w:cs="Times New Roman"/>
          <w:color w:val="CCCCCC"/>
          <w:sz w:val="21"/>
          <w:szCs w:val="21"/>
        </w:rPr>
        <w:t xml:space="preserve">  Stay in the app until your timer ends.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Example: At the end of the week, you can look at your “productivity forest” and see how much focus time you’ve built up.</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Bonus: Your focus points can even be used to plant real trees in the world.</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lastRenderedPageBreak/>
        <w:t>[Hack #4 – Audiopen.ai: Turn Voice Notes into Clear Study Material]</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Tool: Audiopen.ai</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If you think better by talking, this tool is a lifesaver.</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What It Does: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Turns messy voice notes into clean, structured text you can save or share.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How to Use: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1.</w:t>
      </w:r>
      <w:r w:rsidRPr="00915A04">
        <w:rPr>
          <w:rFonts w:ascii="Consolas" w:eastAsia="Times New Roman" w:hAnsi="Consolas" w:cs="Times New Roman"/>
          <w:color w:val="CCCCCC"/>
          <w:sz w:val="21"/>
          <w:szCs w:val="21"/>
        </w:rPr>
        <w:t xml:space="preserve">  Go to audiopen.ai.</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2.</w:t>
      </w:r>
      <w:r w:rsidRPr="00915A04">
        <w:rPr>
          <w:rFonts w:ascii="Consolas" w:eastAsia="Times New Roman" w:hAnsi="Consolas" w:cs="Times New Roman"/>
          <w:color w:val="CCCCCC"/>
          <w:sz w:val="21"/>
          <w:szCs w:val="21"/>
        </w:rPr>
        <w:t xml:space="preserve">  Record yourself explaining a topic or summarizing a lecture.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3.</w:t>
      </w:r>
      <w:r w:rsidRPr="00915A04">
        <w:rPr>
          <w:rFonts w:ascii="Consolas" w:eastAsia="Times New Roman" w:hAnsi="Consolas" w:cs="Times New Roman"/>
          <w:color w:val="CCCCCC"/>
          <w:sz w:val="21"/>
          <w:szCs w:val="21"/>
        </w:rPr>
        <w:t xml:space="preserve">  Audiopen converts your recording into clear paragraphs.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Example: Instead of typing notes after class, just speak your thoughts into your phone while walking home. The AI will clean it up for you.</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[Hack #5 – Focus To-Do: AI Meets Time Management]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Tool: Focus To-Do</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xml:space="preserve">This app combines </w:t>
      </w:r>
      <w:proofErr w:type="spellStart"/>
      <w:r w:rsidRPr="00915A04">
        <w:rPr>
          <w:rFonts w:ascii="Consolas" w:eastAsia="Times New Roman" w:hAnsi="Consolas" w:cs="Times New Roman"/>
          <w:color w:val="CCCCCC"/>
          <w:sz w:val="21"/>
          <w:szCs w:val="21"/>
        </w:rPr>
        <w:t>Pomodoro</w:t>
      </w:r>
      <w:proofErr w:type="spellEnd"/>
      <w:r w:rsidRPr="00915A04">
        <w:rPr>
          <w:rFonts w:ascii="Consolas" w:eastAsia="Times New Roman" w:hAnsi="Consolas" w:cs="Times New Roman"/>
          <w:color w:val="CCCCCC"/>
          <w:sz w:val="21"/>
          <w:szCs w:val="21"/>
        </w:rPr>
        <w:t xml:space="preserve"> timing with task tracking.</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What It Does: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Splits your day into 25-minute work sessions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Lets you track and prioritize tasks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Gives you productivity stats so you can improve over time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How to Use: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1.</w:t>
      </w:r>
      <w:r w:rsidRPr="00915A04">
        <w:rPr>
          <w:rFonts w:ascii="Consolas" w:eastAsia="Times New Roman" w:hAnsi="Consolas" w:cs="Times New Roman"/>
          <w:color w:val="CCCCCC"/>
          <w:sz w:val="21"/>
          <w:szCs w:val="21"/>
        </w:rPr>
        <w:t xml:space="preserve">  Add your tasks for the day (e.g., “Read Chapter 5,” “Practice Python coding”).</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2.</w:t>
      </w:r>
      <w:r w:rsidRPr="00915A04">
        <w:rPr>
          <w:rFonts w:ascii="Consolas" w:eastAsia="Times New Roman" w:hAnsi="Consolas" w:cs="Times New Roman"/>
          <w:color w:val="CCCCCC"/>
          <w:sz w:val="21"/>
          <w:szCs w:val="21"/>
        </w:rPr>
        <w:t xml:space="preserve">  Start a 25-minute timer, take a 5-minute break, repeat.</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6796E6"/>
          <w:sz w:val="21"/>
          <w:szCs w:val="21"/>
        </w:rPr>
        <w:t>3.</w:t>
      </w:r>
      <w:r w:rsidRPr="00915A04">
        <w:rPr>
          <w:rFonts w:ascii="Consolas" w:eastAsia="Times New Roman" w:hAnsi="Consolas" w:cs="Times New Roman"/>
          <w:color w:val="CCCCCC"/>
          <w:sz w:val="21"/>
          <w:szCs w:val="21"/>
        </w:rPr>
        <w:t xml:space="preserve">  After 4 sessions, take a longer 15–30 minute break.</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Example: Big projects feel less overwhelming when broken into small chunks.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[Outro – Final Thoughts &amp; CTA]</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And that’s it. These 5 AI tools aren’t just hype — they can genuinely make you more focused, efficient, and less stressed.</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 xml:space="preserve">Whether it’s Notion AI for quick notes, ChatGPT for problem-solving, or Forest for </w:t>
      </w:r>
      <w:proofErr w:type="spellStart"/>
      <w:r w:rsidRPr="00915A04">
        <w:rPr>
          <w:rFonts w:ascii="Consolas" w:eastAsia="Times New Roman" w:hAnsi="Consolas" w:cs="Times New Roman"/>
          <w:color w:val="CCCCCC"/>
          <w:sz w:val="21"/>
          <w:szCs w:val="21"/>
        </w:rPr>
        <w:t>gamified</w:t>
      </w:r>
      <w:proofErr w:type="spellEnd"/>
      <w:r w:rsidRPr="00915A04">
        <w:rPr>
          <w:rFonts w:ascii="Consolas" w:eastAsia="Times New Roman" w:hAnsi="Consolas" w:cs="Times New Roman"/>
          <w:color w:val="CCCCCC"/>
          <w:sz w:val="21"/>
          <w:szCs w:val="21"/>
        </w:rPr>
        <w:t xml:space="preserve"> focus — pick one and try it today. Even 10 minutes can make a difference.</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Your challenge: Choose one tool from this list and use it for your next study or work session.</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If you found this helpful, tap the Like button, comment your favorite tool, and subscribe for more AI-powered productivity tips.</w:t>
      </w:r>
    </w:p>
    <w:p w:rsidR="00915A04" w:rsidRPr="00915A04" w:rsidRDefault="00915A04" w:rsidP="00915A04">
      <w:pPr>
        <w:shd w:val="clear" w:color="auto" w:fill="1F1F1F"/>
        <w:spacing w:after="0" w:line="285" w:lineRule="atLeast"/>
        <w:rPr>
          <w:rFonts w:ascii="Consolas" w:eastAsia="Times New Roman" w:hAnsi="Consolas" w:cs="Times New Roman"/>
          <w:color w:val="CCCCCC"/>
          <w:sz w:val="21"/>
          <w:szCs w:val="21"/>
        </w:rPr>
      </w:pPr>
      <w:r w:rsidRPr="00915A04">
        <w:rPr>
          <w:rFonts w:ascii="Consolas" w:eastAsia="Times New Roman" w:hAnsi="Consolas" w:cs="Times New Roman"/>
          <w:color w:val="CCCCCC"/>
          <w:sz w:val="21"/>
          <w:szCs w:val="21"/>
        </w:rPr>
        <w:t>See you in the next one — stay focused and stay awesome</w:t>
      </w:r>
    </w:p>
    <w:p w:rsidR="0034534E" w:rsidRDefault="0034534E" w:rsidP="00915A04">
      <w:pPr>
        <w:pStyle w:val="NormalWeb"/>
      </w:pPr>
      <w:bookmarkStart w:id="0" w:name="_GoBack"/>
      <w:bookmarkEnd w:id="0"/>
    </w:p>
    <w:p w:rsidR="0034534E" w:rsidRDefault="0034534E" w:rsidP="0034534E">
      <w:pPr>
        <w:pStyle w:val="Heading3"/>
      </w:pPr>
      <w:r>
        <w:rPr>
          <w:rStyle w:val="Strong"/>
          <w:b/>
          <w:bCs/>
        </w:rPr>
        <w:t>Step 3 – Creating Thumbnail Ideas and Designs</w:t>
      </w:r>
    </w:p>
    <w:p w:rsidR="0034534E" w:rsidRDefault="0034534E" w:rsidP="0034534E">
      <w:pPr>
        <w:pStyle w:val="NormalWeb"/>
      </w:pPr>
      <w:r>
        <w:rPr>
          <w:rStyle w:val="Strong"/>
        </w:rPr>
        <w:t>Prompt:</w:t>
      </w:r>
    </w:p>
    <w:p w:rsidR="0034534E" w:rsidRDefault="0034534E" w:rsidP="0034534E">
      <w:pPr>
        <w:pStyle w:val="NormalWeb"/>
      </w:pPr>
      <w:r>
        <w:lastRenderedPageBreak/>
        <w:t>Suggest 5 thumbnail text ideas that trigger curiosity, use emotional words, and complement the video title without repeating it.</w:t>
      </w:r>
    </w:p>
    <w:p w:rsidR="0034534E" w:rsidRDefault="0034534E" w:rsidP="0034534E">
      <w:pPr>
        <w:pStyle w:val="NormalWeb"/>
      </w:pPr>
      <w:r>
        <w:rPr>
          <w:rStyle w:val="Strong"/>
        </w:rPr>
        <w:t>Output:</w:t>
      </w:r>
    </w:p>
    <w:p w:rsidR="0034534E" w:rsidRDefault="0034534E" w:rsidP="0034534E">
      <w:pPr>
        <w:pStyle w:val="NormalWeb"/>
        <w:numPr>
          <w:ilvl w:val="0"/>
          <w:numId w:val="26"/>
        </w:numPr>
      </w:pPr>
      <w:r>
        <w:t>Study Smarter with AI</w:t>
      </w:r>
    </w:p>
    <w:p w:rsidR="0034534E" w:rsidRDefault="0034534E" w:rsidP="0034534E">
      <w:pPr>
        <w:pStyle w:val="NormalWeb"/>
        <w:numPr>
          <w:ilvl w:val="0"/>
          <w:numId w:val="26"/>
        </w:numPr>
      </w:pPr>
      <w:r>
        <w:t>These 5 Tools Changed Everything</w:t>
      </w:r>
    </w:p>
    <w:p w:rsidR="0034534E" w:rsidRDefault="0034534E" w:rsidP="0034534E">
      <w:pPr>
        <w:pStyle w:val="NormalWeb"/>
        <w:numPr>
          <w:ilvl w:val="0"/>
          <w:numId w:val="26"/>
        </w:numPr>
      </w:pPr>
      <w:r>
        <w:t>Productivity UNLOCKED!</w:t>
      </w:r>
    </w:p>
    <w:p w:rsidR="0034534E" w:rsidRDefault="0034534E" w:rsidP="0034534E">
      <w:pPr>
        <w:pStyle w:val="NormalWeb"/>
        <w:numPr>
          <w:ilvl w:val="0"/>
          <w:numId w:val="26"/>
        </w:numPr>
      </w:pPr>
      <w:r>
        <w:t xml:space="preserve">AI Study Hacks </w:t>
      </w:r>
      <w:r>
        <w:rPr>
          <w:rFonts w:ascii="Segoe UI Symbol" w:hAnsi="Segoe UI Symbol" w:cs="Segoe UI Symbol"/>
        </w:rPr>
        <w:t>🔥</w:t>
      </w:r>
    </w:p>
    <w:p w:rsidR="0034534E" w:rsidRDefault="0034534E" w:rsidP="0034534E">
      <w:pPr>
        <w:pStyle w:val="NormalWeb"/>
        <w:numPr>
          <w:ilvl w:val="0"/>
          <w:numId w:val="26"/>
        </w:numPr>
      </w:pPr>
      <w:r>
        <w:t>Don’t Study Without This!</w:t>
      </w:r>
    </w:p>
    <w:p w:rsidR="0034534E" w:rsidRDefault="0034534E" w:rsidP="0034534E">
      <w:pPr>
        <w:pStyle w:val="NormalWeb"/>
      </w:pPr>
      <w:r>
        <w:rPr>
          <w:rStyle w:val="Strong"/>
        </w:rPr>
        <w:t>AI-Generated Thumbnail Image Prompt:</w:t>
      </w:r>
    </w:p>
    <w:p w:rsidR="0034534E" w:rsidRDefault="0034534E" w:rsidP="0034534E">
      <w:pPr>
        <w:pStyle w:val="NormalWeb"/>
      </w:pPr>
      <w:r>
        <w:t xml:space="preserve">A high-resolution YouTube thumbnail showing a focused student using a laptop with glowing AI icons around them (ChatGPT, clock, brain, checklist, graphs). Background is </w:t>
      </w:r>
    </w:p>
    <w:p w:rsidR="0034534E" w:rsidRDefault="0034534E" w:rsidP="0034534E">
      <w:pPr>
        <w:pStyle w:val="NormalWeb"/>
      </w:pPr>
      <w:r>
        <w:rPr>
          <w:noProof/>
        </w:rPr>
        <w:drawing>
          <wp:inline distT="0" distB="0" distL="0" distR="0" wp14:anchorId="73B9D55E">
            <wp:extent cx="5730875" cy="382270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3822700"/>
                    </a:xfrm>
                    <a:prstGeom prst="rect">
                      <a:avLst/>
                    </a:prstGeom>
                    <a:noFill/>
                  </pic:spPr>
                </pic:pic>
              </a:graphicData>
            </a:graphic>
          </wp:inline>
        </w:drawing>
      </w:r>
    </w:p>
    <w:p w:rsidR="0034534E" w:rsidRDefault="0034534E" w:rsidP="0034534E">
      <w:pPr>
        <w:pStyle w:val="NormalWeb"/>
      </w:pPr>
      <w:proofErr w:type="gramStart"/>
      <w:r>
        <w:t>bright</w:t>
      </w:r>
      <w:proofErr w:type="gramEnd"/>
      <w:r>
        <w:t xml:space="preserve"> and professional, with text: "Top 5 AI Study Hacks" in bold white and yellow, suitable for a YouTube video or LinkedIn post. Modern, realistic, and clean style.</w:t>
      </w:r>
    </w:p>
    <w:p w:rsidR="0034534E" w:rsidRDefault="0034534E" w:rsidP="0034534E"/>
    <w:p w:rsidR="0034534E" w:rsidRDefault="0034534E" w:rsidP="0034534E">
      <w:pPr>
        <w:pStyle w:val="Heading3"/>
      </w:pPr>
      <w:r>
        <w:rPr>
          <w:rStyle w:val="Strong"/>
          <w:b/>
          <w:bCs/>
        </w:rPr>
        <w:lastRenderedPageBreak/>
        <w:t>Step 4 – Editing the Final Video</w:t>
      </w:r>
    </w:p>
    <w:p w:rsidR="0034534E" w:rsidRDefault="0034534E" w:rsidP="0034534E">
      <w:pPr>
        <w:pStyle w:val="NormalWeb"/>
      </w:pPr>
      <w:r>
        <w:t xml:space="preserve">The final video was created using </w:t>
      </w:r>
      <w:proofErr w:type="spellStart"/>
      <w:r>
        <w:t>InVideo</w:t>
      </w:r>
      <w:proofErr w:type="spellEnd"/>
      <w:r>
        <w:t xml:space="preserve"> and Descript AI.</w:t>
      </w:r>
    </w:p>
    <w:p w:rsidR="0034534E" w:rsidRDefault="0034534E" w:rsidP="0034534E">
      <w:pPr>
        <w:pStyle w:val="NormalWeb"/>
        <w:numPr>
          <w:ilvl w:val="0"/>
          <w:numId w:val="27"/>
        </w:numPr>
      </w:pPr>
      <w:r>
        <w:t>Added captions, shadows, and arranged frames for better visual flow.</w:t>
      </w:r>
    </w:p>
    <w:p w:rsidR="0034534E" w:rsidRDefault="0034534E" w:rsidP="0034534E">
      <w:pPr>
        <w:pStyle w:val="NormalWeb"/>
        <w:numPr>
          <w:ilvl w:val="0"/>
          <w:numId w:val="27"/>
        </w:numPr>
      </w:pPr>
      <w:r>
        <w:t>Applied background music and smooth transitions.</w:t>
      </w:r>
    </w:p>
    <w:p w:rsidR="00395DBC" w:rsidRDefault="0034534E" w:rsidP="0034534E">
      <w:pPr>
        <w:pStyle w:val="NormalWeb"/>
      </w:pPr>
      <w:r>
        <w:rPr>
          <w:rStyle w:val="Strong"/>
        </w:rPr>
        <w:t>Final Video Link:</w:t>
      </w:r>
      <w:r>
        <w:t xml:space="preserve"> https://youtu.be/RlYIv-4kWFw</w:t>
      </w:r>
    </w:p>
    <w:p w:rsidR="00A66BAB" w:rsidRDefault="00395DBC">
      <w:pPr>
        <w:pStyle w:val="Heading1"/>
      </w:pPr>
      <w:r>
        <w:rPr>
          <w:rFonts w:ascii="Calibri" w:hAnsi="Calibri"/>
          <w:sz w:val="22"/>
        </w:rPr>
        <w:t>Outputs</w:t>
      </w:r>
    </w:p>
    <w:p w:rsidR="00A66BAB" w:rsidRDefault="00395DBC">
      <w:r>
        <w:rPr>
          <w:rFonts w:ascii="Calibri" w:hAnsi="Calibri"/>
        </w:rPr>
        <w:t>Includes full YouTube video script, thumbnail ideas, AI-generated image prompt, and video editing details.</w:t>
      </w:r>
      <w:r>
        <w:rPr>
          <w:rFonts w:ascii="Calibri" w:hAnsi="Calibri"/>
        </w:rPr>
        <w:br/>
      </w:r>
      <w:r>
        <w:rPr>
          <w:rFonts w:ascii="Calibri" w:hAnsi="Calibri"/>
        </w:rPr>
        <w:br/>
        <w:t>Video Link: https://youtu.be/RlYIv-4kWFw</w:t>
      </w:r>
    </w:p>
    <w:p w:rsidR="00A66BAB" w:rsidRDefault="00395DBC">
      <w:pPr>
        <w:pStyle w:val="Heading1"/>
      </w:pPr>
      <w:r>
        <w:rPr>
          <w:rFonts w:ascii="Calibri" w:hAnsi="Calibri"/>
          <w:sz w:val="22"/>
        </w:rPr>
        <w:t>Conclusion</w:t>
      </w:r>
    </w:p>
    <w:p w:rsidR="00A66BAB" w:rsidRDefault="00395DBC">
      <w:r>
        <w:rPr>
          <w:rFonts w:ascii="Calibri" w:hAnsi="Calibri"/>
        </w:rPr>
        <w:t>This project successfully demonstrated the ability to use AI tools to create engaging YouTube content from concept to completion. It showcased prompt engineering skills, creativity in thumbnail design, and proficiency with AI-based video editing software, delivering a professional and market-ready output.</w:t>
      </w:r>
    </w:p>
    <w:sectPr w:rsidR="00A66BA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1155CC"/>
    <w:multiLevelType w:val="multilevel"/>
    <w:tmpl w:val="87241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7731B8"/>
    <w:multiLevelType w:val="multilevel"/>
    <w:tmpl w:val="50121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E95440"/>
    <w:multiLevelType w:val="multilevel"/>
    <w:tmpl w:val="9FFC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4A04EF"/>
    <w:multiLevelType w:val="multilevel"/>
    <w:tmpl w:val="01D46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715FA6"/>
    <w:multiLevelType w:val="multilevel"/>
    <w:tmpl w:val="460C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CF1AC4"/>
    <w:multiLevelType w:val="multilevel"/>
    <w:tmpl w:val="175EE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2F6F5FD2"/>
    <w:multiLevelType w:val="multilevel"/>
    <w:tmpl w:val="7BFC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A61F2F"/>
    <w:multiLevelType w:val="multilevel"/>
    <w:tmpl w:val="0256D54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7">
    <w:nsid w:val="38857448"/>
    <w:multiLevelType w:val="hybridMultilevel"/>
    <w:tmpl w:val="D0D2A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FB34ED"/>
    <w:multiLevelType w:val="multilevel"/>
    <w:tmpl w:val="2DA8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473EED"/>
    <w:multiLevelType w:val="multilevel"/>
    <w:tmpl w:val="AB3CB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A76F5C"/>
    <w:multiLevelType w:val="multilevel"/>
    <w:tmpl w:val="C4B4B7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nsid w:val="58AC1828"/>
    <w:multiLevelType w:val="hybridMultilevel"/>
    <w:tmpl w:val="C902D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633FF8"/>
    <w:multiLevelType w:val="multilevel"/>
    <w:tmpl w:val="B34C2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4F0BA3"/>
    <w:multiLevelType w:val="multilevel"/>
    <w:tmpl w:val="2BF0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AE236CE"/>
    <w:multiLevelType w:val="multilevel"/>
    <w:tmpl w:val="685AC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03A3248"/>
    <w:multiLevelType w:val="multilevel"/>
    <w:tmpl w:val="692C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B50643"/>
    <w:multiLevelType w:val="hybridMultilevel"/>
    <w:tmpl w:val="AB2E7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6"/>
  </w:num>
  <w:num w:numId="11">
    <w:abstractNumId w:val="16"/>
  </w:num>
  <w:num w:numId="12">
    <w:abstractNumId w:val="23"/>
  </w:num>
  <w:num w:numId="13">
    <w:abstractNumId w:val="10"/>
  </w:num>
  <w:num w:numId="14">
    <w:abstractNumId w:val="25"/>
  </w:num>
  <w:num w:numId="15">
    <w:abstractNumId w:val="9"/>
  </w:num>
  <w:num w:numId="16">
    <w:abstractNumId w:val="19"/>
  </w:num>
  <w:num w:numId="17">
    <w:abstractNumId w:val="12"/>
  </w:num>
  <w:num w:numId="18">
    <w:abstractNumId w:val="18"/>
  </w:num>
  <w:num w:numId="19">
    <w:abstractNumId w:val="13"/>
  </w:num>
  <w:num w:numId="20">
    <w:abstractNumId w:val="14"/>
  </w:num>
  <w:num w:numId="21">
    <w:abstractNumId w:val="20"/>
  </w:num>
  <w:num w:numId="22">
    <w:abstractNumId w:val="17"/>
  </w:num>
  <w:num w:numId="23">
    <w:abstractNumId w:val="21"/>
  </w:num>
  <w:num w:numId="24">
    <w:abstractNumId w:val="24"/>
  </w:num>
  <w:num w:numId="25">
    <w:abstractNumId w:val="22"/>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34534E"/>
    <w:rsid w:val="00395DBC"/>
    <w:rsid w:val="00915A04"/>
    <w:rsid w:val="00A66BAB"/>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B9F4310F-8030-460A-8A06-647FFD43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95D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453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767648">
      <w:bodyDiv w:val="1"/>
      <w:marLeft w:val="0"/>
      <w:marRight w:val="0"/>
      <w:marTop w:val="0"/>
      <w:marBottom w:val="0"/>
      <w:divBdr>
        <w:top w:val="none" w:sz="0" w:space="0" w:color="auto"/>
        <w:left w:val="none" w:sz="0" w:space="0" w:color="auto"/>
        <w:bottom w:val="none" w:sz="0" w:space="0" w:color="auto"/>
        <w:right w:val="none" w:sz="0" w:space="0" w:color="auto"/>
      </w:divBdr>
      <w:divsChild>
        <w:div w:id="876091374">
          <w:marLeft w:val="0"/>
          <w:marRight w:val="0"/>
          <w:marTop w:val="0"/>
          <w:marBottom w:val="0"/>
          <w:divBdr>
            <w:top w:val="none" w:sz="0" w:space="0" w:color="auto"/>
            <w:left w:val="none" w:sz="0" w:space="0" w:color="auto"/>
            <w:bottom w:val="none" w:sz="0" w:space="0" w:color="auto"/>
            <w:right w:val="none" w:sz="0" w:space="0" w:color="auto"/>
          </w:divBdr>
          <w:divsChild>
            <w:div w:id="1555383466">
              <w:marLeft w:val="0"/>
              <w:marRight w:val="0"/>
              <w:marTop w:val="0"/>
              <w:marBottom w:val="0"/>
              <w:divBdr>
                <w:top w:val="none" w:sz="0" w:space="0" w:color="auto"/>
                <w:left w:val="none" w:sz="0" w:space="0" w:color="auto"/>
                <w:bottom w:val="none" w:sz="0" w:space="0" w:color="auto"/>
                <w:right w:val="none" w:sz="0" w:space="0" w:color="auto"/>
              </w:divBdr>
            </w:div>
            <w:div w:id="1075205857">
              <w:marLeft w:val="0"/>
              <w:marRight w:val="0"/>
              <w:marTop w:val="0"/>
              <w:marBottom w:val="0"/>
              <w:divBdr>
                <w:top w:val="none" w:sz="0" w:space="0" w:color="auto"/>
                <w:left w:val="none" w:sz="0" w:space="0" w:color="auto"/>
                <w:bottom w:val="none" w:sz="0" w:space="0" w:color="auto"/>
                <w:right w:val="none" w:sz="0" w:space="0" w:color="auto"/>
              </w:divBdr>
            </w:div>
            <w:div w:id="270863778">
              <w:marLeft w:val="0"/>
              <w:marRight w:val="0"/>
              <w:marTop w:val="0"/>
              <w:marBottom w:val="0"/>
              <w:divBdr>
                <w:top w:val="none" w:sz="0" w:space="0" w:color="auto"/>
                <w:left w:val="none" w:sz="0" w:space="0" w:color="auto"/>
                <w:bottom w:val="none" w:sz="0" w:space="0" w:color="auto"/>
                <w:right w:val="none" w:sz="0" w:space="0" w:color="auto"/>
              </w:divBdr>
            </w:div>
            <w:div w:id="120542645">
              <w:marLeft w:val="0"/>
              <w:marRight w:val="0"/>
              <w:marTop w:val="0"/>
              <w:marBottom w:val="0"/>
              <w:divBdr>
                <w:top w:val="none" w:sz="0" w:space="0" w:color="auto"/>
                <w:left w:val="none" w:sz="0" w:space="0" w:color="auto"/>
                <w:bottom w:val="none" w:sz="0" w:space="0" w:color="auto"/>
                <w:right w:val="none" w:sz="0" w:space="0" w:color="auto"/>
              </w:divBdr>
            </w:div>
            <w:div w:id="895311785">
              <w:marLeft w:val="0"/>
              <w:marRight w:val="0"/>
              <w:marTop w:val="0"/>
              <w:marBottom w:val="0"/>
              <w:divBdr>
                <w:top w:val="none" w:sz="0" w:space="0" w:color="auto"/>
                <w:left w:val="none" w:sz="0" w:space="0" w:color="auto"/>
                <w:bottom w:val="none" w:sz="0" w:space="0" w:color="auto"/>
                <w:right w:val="none" w:sz="0" w:space="0" w:color="auto"/>
              </w:divBdr>
            </w:div>
            <w:div w:id="2005281415">
              <w:marLeft w:val="0"/>
              <w:marRight w:val="0"/>
              <w:marTop w:val="0"/>
              <w:marBottom w:val="0"/>
              <w:divBdr>
                <w:top w:val="none" w:sz="0" w:space="0" w:color="auto"/>
                <w:left w:val="none" w:sz="0" w:space="0" w:color="auto"/>
                <w:bottom w:val="none" w:sz="0" w:space="0" w:color="auto"/>
                <w:right w:val="none" w:sz="0" w:space="0" w:color="auto"/>
              </w:divBdr>
            </w:div>
            <w:div w:id="62483994">
              <w:marLeft w:val="0"/>
              <w:marRight w:val="0"/>
              <w:marTop w:val="0"/>
              <w:marBottom w:val="0"/>
              <w:divBdr>
                <w:top w:val="none" w:sz="0" w:space="0" w:color="auto"/>
                <w:left w:val="none" w:sz="0" w:space="0" w:color="auto"/>
                <w:bottom w:val="none" w:sz="0" w:space="0" w:color="auto"/>
                <w:right w:val="none" w:sz="0" w:space="0" w:color="auto"/>
              </w:divBdr>
            </w:div>
            <w:div w:id="194779137">
              <w:marLeft w:val="0"/>
              <w:marRight w:val="0"/>
              <w:marTop w:val="0"/>
              <w:marBottom w:val="0"/>
              <w:divBdr>
                <w:top w:val="none" w:sz="0" w:space="0" w:color="auto"/>
                <w:left w:val="none" w:sz="0" w:space="0" w:color="auto"/>
                <w:bottom w:val="none" w:sz="0" w:space="0" w:color="auto"/>
                <w:right w:val="none" w:sz="0" w:space="0" w:color="auto"/>
              </w:divBdr>
            </w:div>
            <w:div w:id="2063364865">
              <w:marLeft w:val="0"/>
              <w:marRight w:val="0"/>
              <w:marTop w:val="0"/>
              <w:marBottom w:val="0"/>
              <w:divBdr>
                <w:top w:val="none" w:sz="0" w:space="0" w:color="auto"/>
                <w:left w:val="none" w:sz="0" w:space="0" w:color="auto"/>
                <w:bottom w:val="none" w:sz="0" w:space="0" w:color="auto"/>
                <w:right w:val="none" w:sz="0" w:space="0" w:color="auto"/>
              </w:divBdr>
            </w:div>
            <w:div w:id="559481930">
              <w:marLeft w:val="0"/>
              <w:marRight w:val="0"/>
              <w:marTop w:val="0"/>
              <w:marBottom w:val="0"/>
              <w:divBdr>
                <w:top w:val="none" w:sz="0" w:space="0" w:color="auto"/>
                <w:left w:val="none" w:sz="0" w:space="0" w:color="auto"/>
                <w:bottom w:val="none" w:sz="0" w:space="0" w:color="auto"/>
                <w:right w:val="none" w:sz="0" w:space="0" w:color="auto"/>
              </w:divBdr>
            </w:div>
            <w:div w:id="56904832">
              <w:marLeft w:val="0"/>
              <w:marRight w:val="0"/>
              <w:marTop w:val="0"/>
              <w:marBottom w:val="0"/>
              <w:divBdr>
                <w:top w:val="none" w:sz="0" w:space="0" w:color="auto"/>
                <w:left w:val="none" w:sz="0" w:space="0" w:color="auto"/>
                <w:bottom w:val="none" w:sz="0" w:space="0" w:color="auto"/>
                <w:right w:val="none" w:sz="0" w:space="0" w:color="auto"/>
              </w:divBdr>
            </w:div>
            <w:div w:id="1613128884">
              <w:marLeft w:val="0"/>
              <w:marRight w:val="0"/>
              <w:marTop w:val="0"/>
              <w:marBottom w:val="0"/>
              <w:divBdr>
                <w:top w:val="none" w:sz="0" w:space="0" w:color="auto"/>
                <w:left w:val="none" w:sz="0" w:space="0" w:color="auto"/>
                <w:bottom w:val="none" w:sz="0" w:space="0" w:color="auto"/>
                <w:right w:val="none" w:sz="0" w:space="0" w:color="auto"/>
              </w:divBdr>
            </w:div>
            <w:div w:id="2091153889">
              <w:marLeft w:val="0"/>
              <w:marRight w:val="0"/>
              <w:marTop w:val="0"/>
              <w:marBottom w:val="0"/>
              <w:divBdr>
                <w:top w:val="none" w:sz="0" w:space="0" w:color="auto"/>
                <w:left w:val="none" w:sz="0" w:space="0" w:color="auto"/>
                <w:bottom w:val="none" w:sz="0" w:space="0" w:color="auto"/>
                <w:right w:val="none" w:sz="0" w:space="0" w:color="auto"/>
              </w:divBdr>
            </w:div>
            <w:div w:id="1700158976">
              <w:marLeft w:val="0"/>
              <w:marRight w:val="0"/>
              <w:marTop w:val="0"/>
              <w:marBottom w:val="0"/>
              <w:divBdr>
                <w:top w:val="none" w:sz="0" w:space="0" w:color="auto"/>
                <w:left w:val="none" w:sz="0" w:space="0" w:color="auto"/>
                <w:bottom w:val="none" w:sz="0" w:space="0" w:color="auto"/>
                <w:right w:val="none" w:sz="0" w:space="0" w:color="auto"/>
              </w:divBdr>
            </w:div>
            <w:div w:id="983974915">
              <w:marLeft w:val="0"/>
              <w:marRight w:val="0"/>
              <w:marTop w:val="0"/>
              <w:marBottom w:val="0"/>
              <w:divBdr>
                <w:top w:val="none" w:sz="0" w:space="0" w:color="auto"/>
                <w:left w:val="none" w:sz="0" w:space="0" w:color="auto"/>
                <w:bottom w:val="none" w:sz="0" w:space="0" w:color="auto"/>
                <w:right w:val="none" w:sz="0" w:space="0" w:color="auto"/>
              </w:divBdr>
            </w:div>
            <w:div w:id="1067916204">
              <w:marLeft w:val="0"/>
              <w:marRight w:val="0"/>
              <w:marTop w:val="0"/>
              <w:marBottom w:val="0"/>
              <w:divBdr>
                <w:top w:val="none" w:sz="0" w:space="0" w:color="auto"/>
                <w:left w:val="none" w:sz="0" w:space="0" w:color="auto"/>
                <w:bottom w:val="none" w:sz="0" w:space="0" w:color="auto"/>
                <w:right w:val="none" w:sz="0" w:space="0" w:color="auto"/>
              </w:divBdr>
            </w:div>
            <w:div w:id="598179544">
              <w:marLeft w:val="0"/>
              <w:marRight w:val="0"/>
              <w:marTop w:val="0"/>
              <w:marBottom w:val="0"/>
              <w:divBdr>
                <w:top w:val="none" w:sz="0" w:space="0" w:color="auto"/>
                <w:left w:val="none" w:sz="0" w:space="0" w:color="auto"/>
                <w:bottom w:val="none" w:sz="0" w:space="0" w:color="auto"/>
                <w:right w:val="none" w:sz="0" w:space="0" w:color="auto"/>
              </w:divBdr>
            </w:div>
            <w:div w:id="1455058067">
              <w:marLeft w:val="0"/>
              <w:marRight w:val="0"/>
              <w:marTop w:val="0"/>
              <w:marBottom w:val="0"/>
              <w:divBdr>
                <w:top w:val="none" w:sz="0" w:space="0" w:color="auto"/>
                <w:left w:val="none" w:sz="0" w:space="0" w:color="auto"/>
                <w:bottom w:val="none" w:sz="0" w:space="0" w:color="auto"/>
                <w:right w:val="none" w:sz="0" w:space="0" w:color="auto"/>
              </w:divBdr>
            </w:div>
            <w:div w:id="1753774845">
              <w:marLeft w:val="0"/>
              <w:marRight w:val="0"/>
              <w:marTop w:val="0"/>
              <w:marBottom w:val="0"/>
              <w:divBdr>
                <w:top w:val="none" w:sz="0" w:space="0" w:color="auto"/>
                <w:left w:val="none" w:sz="0" w:space="0" w:color="auto"/>
                <w:bottom w:val="none" w:sz="0" w:space="0" w:color="auto"/>
                <w:right w:val="none" w:sz="0" w:space="0" w:color="auto"/>
              </w:divBdr>
            </w:div>
            <w:div w:id="1920434151">
              <w:marLeft w:val="0"/>
              <w:marRight w:val="0"/>
              <w:marTop w:val="0"/>
              <w:marBottom w:val="0"/>
              <w:divBdr>
                <w:top w:val="none" w:sz="0" w:space="0" w:color="auto"/>
                <w:left w:val="none" w:sz="0" w:space="0" w:color="auto"/>
                <w:bottom w:val="none" w:sz="0" w:space="0" w:color="auto"/>
                <w:right w:val="none" w:sz="0" w:space="0" w:color="auto"/>
              </w:divBdr>
            </w:div>
            <w:div w:id="1744253087">
              <w:marLeft w:val="0"/>
              <w:marRight w:val="0"/>
              <w:marTop w:val="0"/>
              <w:marBottom w:val="0"/>
              <w:divBdr>
                <w:top w:val="none" w:sz="0" w:space="0" w:color="auto"/>
                <w:left w:val="none" w:sz="0" w:space="0" w:color="auto"/>
                <w:bottom w:val="none" w:sz="0" w:space="0" w:color="auto"/>
                <w:right w:val="none" w:sz="0" w:space="0" w:color="auto"/>
              </w:divBdr>
            </w:div>
            <w:div w:id="1483889510">
              <w:marLeft w:val="0"/>
              <w:marRight w:val="0"/>
              <w:marTop w:val="0"/>
              <w:marBottom w:val="0"/>
              <w:divBdr>
                <w:top w:val="none" w:sz="0" w:space="0" w:color="auto"/>
                <w:left w:val="none" w:sz="0" w:space="0" w:color="auto"/>
                <w:bottom w:val="none" w:sz="0" w:space="0" w:color="auto"/>
                <w:right w:val="none" w:sz="0" w:space="0" w:color="auto"/>
              </w:divBdr>
            </w:div>
            <w:div w:id="2136173068">
              <w:marLeft w:val="0"/>
              <w:marRight w:val="0"/>
              <w:marTop w:val="0"/>
              <w:marBottom w:val="0"/>
              <w:divBdr>
                <w:top w:val="none" w:sz="0" w:space="0" w:color="auto"/>
                <w:left w:val="none" w:sz="0" w:space="0" w:color="auto"/>
                <w:bottom w:val="none" w:sz="0" w:space="0" w:color="auto"/>
                <w:right w:val="none" w:sz="0" w:space="0" w:color="auto"/>
              </w:divBdr>
            </w:div>
            <w:div w:id="2014332700">
              <w:marLeft w:val="0"/>
              <w:marRight w:val="0"/>
              <w:marTop w:val="0"/>
              <w:marBottom w:val="0"/>
              <w:divBdr>
                <w:top w:val="none" w:sz="0" w:space="0" w:color="auto"/>
                <w:left w:val="none" w:sz="0" w:space="0" w:color="auto"/>
                <w:bottom w:val="none" w:sz="0" w:space="0" w:color="auto"/>
                <w:right w:val="none" w:sz="0" w:space="0" w:color="auto"/>
              </w:divBdr>
            </w:div>
            <w:div w:id="614750837">
              <w:marLeft w:val="0"/>
              <w:marRight w:val="0"/>
              <w:marTop w:val="0"/>
              <w:marBottom w:val="0"/>
              <w:divBdr>
                <w:top w:val="none" w:sz="0" w:space="0" w:color="auto"/>
                <w:left w:val="none" w:sz="0" w:space="0" w:color="auto"/>
                <w:bottom w:val="none" w:sz="0" w:space="0" w:color="auto"/>
                <w:right w:val="none" w:sz="0" w:space="0" w:color="auto"/>
              </w:divBdr>
            </w:div>
            <w:div w:id="1500805172">
              <w:marLeft w:val="0"/>
              <w:marRight w:val="0"/>
              <w:marTop w:val="0"/>
              <w:marBottom w:val="0"/>
              <w:divBdr>
                <w:top w:val="none" w:sz="0" w:space="0" w:color="auto"/>
                <w:left w:val="none" w:sz="0" w:space="0" w:color="auto"/>
                <w:bottom w:val="none" w:sz="0" w:space="0" w:color="auto"/>
                <w:right w:val="none" w:sz="0" w:space="0" w:color="auto"/>
              </w:divBdr>
            </w:div>
            <w:div w:id="357586656">
              <w:marLeft w:val="0"/>
              <w:marRight w:val="0"/>
              <w:marTop w:val="0"/>
              <w:marBottom w:val="0"/>
              <w:divBdr>
                <w:top w:val="none" w:sz="0" w:space="0" w:color="auto"/>
                <w:left w:val="none" w:sz="0" w:space="0" w:color="auto"/>
                <w:bottom w:val="none" w:sz="0" w:space="0" w:color="auto"/>
                <w:right w:val="none" w:sz="0" w:space="0" w:color="auto"/>
              </w:divBdr>
            </w:div>
            <w:div w:id="52585232">
              <w:marLeft w:val="0"/>
              <w:marRight w:val="0"/>
              <w:marTop w:val="0"/>
              <w:marBottom w:val="0"/>
              <w:divBdr>
                <w:top w:val="none" w:sz="0" w:space="0" w:color="auto"/>
                <w:left w:val="none" w:sz="0" w:space="0" w:color="auto"/>
                <w:bottom w:val="none" w:sz="0" w:space="0" w:color="auto"/>
                <w:right w:val="none" w:sz="0" w:space="0" w:color="auto"/>
              </w:divBdr>
            </w:div>
            <w:div w:id="319115895">
              <w:marLeft w:val="0"/>
              <w:marRight w:val="0"/>
              <w:marTop w:val="0"/>
              <w:marBottom w:val="0"/>
              <w:divBdr>
                <w:top w:val="none" w:sz="0" w:space="0" w:color="auto"/>
                <w:left w:val="none" w:sz="0" w:space="0" w:color="auto"/>
                <w:bottom w:val="none" w:sz="0" w:space="0" w:color="auto"/>
                <w:right w:val="none" w:sz="0" w:space="0" w:color="auto"/>
              </w:divBdr>
            </w:div>
            <w:div w:id="792138160">
              <w:marLeft w:val="0"/>
              <w:marRight w:val="0"/>
              <w:marTop w:val="0"/>
              <w:marBottom w:val="0"/>
              <w:divBdr>
                <w:top w:val="none" w:sz="0" w:space="0" w:color="auto"/>
                <w:left w:val="none" w:sz="0" w:space="0" w:color="auto"/>
                <w:bottom w:val="none" w:sz="0" w:space="0" w:color="auto"/>
                <w:right w:val="none" w:sz="0" w:space="0" w:color="auto"/>
              </w:divBdr>
            </w:div>
            <w:div w:id="293409538">
              <w:marLeft w:val="0"/>
              <w:marRight w:val="0"/>
              <w:marTop w:val="0"/>
              <w:marBottom w:val="0"/>
              <w:divBdr>
                <w:top w:val="none" w:sz="0" w:space="0" w:color="auto"/>
                <w:left w:val="none" w:sz="0" w:space="0" w:color="auto"/>
                <w:bottom w:val="none" w:sz="0" w:space="0" w:color="auto"/>
                <w:right w:val="none" w:sz="0" w:space="0" w:color="auto"/>
              </w:divBdr>
            </w:div>
            <w:div w:id="1415856808">
              <w:marLeft w:val="0"/>
              <w:marRight w:val="0"/>
              <w:marTop w:val="0"/>
              <w:marBottom w:val="0"/>
              <w:divBdr>
                <w:top w:val="none" w:sz="0" w:space="0" w:color="auto"/>
                <w:left w:val="none" w:sz="0" w:space="0" w:color="auto"/>
                <w:bottom w:val="none" w:sz="0" w:space="0" w:color="auto"/>
                <w:right w:val="none" w:sz="0" w:space="0" w:color="auto"/>
              </w:divBdr>
            </w:div>
            <w:div w:id="1005979952">
              <w:marLeft w:val="0"/>
              <w:marRight w:val="0"/>
              <w:marTop w:val="0"/>
              <w:marBottom w:val="0"/>
              <w:divBdr>
                <w:top w:val="none" w:sz="0" w:space="0" w:color="auto"/>
                <w:left w:val="none" w:sz="0" w:space="0" w:color="auto"/>
                <w:bottom w:val="none" w:sz="0" w:space="0" w:color="auto"/>
                <w:right w:val="none" w:sz="0" w:space="0" w:color="auto"/>
              </w:divBdr>
            </w:div>
            <w:div w:id="118496813">
              <w:marLeft w:val="0"/>
              <w:marRight w:val="0"/>
              <w:marTop w:val="0"/>
              <w:marBottom w:val="0"/>
              <w:divBdr>
                <w:top w:val="none" w:sz="0" w:space="0" w:color="auto"/>
                <w:left w:val="none" w:sz="0" w:space="0" w:color="auto"/>
                <w:bottom w:val="none" w:sz="0" w:space="0" w:color="auto"/>
                <w:right w:val="none" w:sz="0" w:space="0" w:color="auto"/>
              </w:divBdr>
            </w:div>
            <w:div w:id="1205484808">
              <w:marLeft w:val="0"/>
              <w:marRight w:val="0"/>
              <w:marTop w:val="0"/>
              <w:marBottom w:val="0"/>
              <w:divBdr>
                <w:top w:val="none" w:sz="0" w:space="0" w:color="auto"/>
                <w:left w:val="none" w:sz="0" w:space="0" w:color="auto"/>
                <w:bottom w:val="none" w:sz="0" w:space="0" w:color="auto"/>
                <w:right w:val="none" w:sz="0" w:space="0" w:color="auto"/>
              </w:divBdr>
            </w:div>
            <w:div w:id="2053000241">
              <w:marLeft w:val="0"/>
              <w:marRight w:val="0"/>
              <w:marTop w:val="0"/>
              <w:marBottom w:val="0"/>
              <w:divBdr>
                <w:top w:val="none" w:sz="0" w:space="0" w:color="auto"/>
                <w:left w:val="none" w:sz="0" w:space="0" w:color="auto"/>
                <w:bottom w:val="none" w:sz="0" w:space="0" w:color="auto"/>
                <w:right w:val="none" w:sz="0" w:space="0" w:color="auto"/>
              </w:divBdr>
            </w:div>
            <w:div w:id="110788588">
              <w:marLeft w:val="0"/>
              <w:marRight w:val="0"/>
              <w:marTop w:val="0"/>
              <w:marBottom w:val="0"/>
              <w:divBdr>
                <w:top w:val="none" w:sz="0" w:space="0" w:color="auto"/>
                <w:left w:val="none" w:sz="0" w:space="0" w:color="auto"/>
                <w:bottom w:val="none" w:sz="0" w:space="0" w:color="auto"/>
                <w:right w:val="none" w:sz="0" w:space="0" w:color="auto"/>
              </w:divBdr>
            </w:div>
            <w:div w:id="687291074">
              <w:marLeft w:val="0"/>
              <w:marRight w:val="0"/>
              <w:marTop w:val="0"/>
              <w:marBottom w:val="0"/>
              <w:divBdr>
                <w:top w:val="none" w:sz="0" w:space="0" w:color="auto"/>
                <w:left w:val="none" w:sz="0" w:space="0" w:color="auto"/>
                <w:bottom w:val="none" w:sz="0" w:space="0" w:color="auto"/>
                <w:right w:val="none" w:sz="0" w:space="0" w:color="auto"/>
              </w:divBdr>
            </w:div>
            <w:div w:id="1037586558">
              <w:marLeft w:val="0"/>
              <w:marRight w:val="0"/>
              <w:marTop w:val="0"/>
              <w:marBottom w:val="0"/>
              <w:divBdr>
                <w:top w:val="none" w:sz="0" w:space="0" w:color="auto"/>
                <w:left w:val="none" w:sz="0" w:space="0" w:color="auto"/>
                <w:bottom w:val="none" w:sz="0" w:space="0" w:color="auto"/>
                <w:right w:val="none" w:sz="0" w:space="0" w:color="auto"/>
              </w:divBdr>
            </w:div>
            <w:div w:id="423306951">
              <w:marLeft w:val="0"/>
              <w:marRight w:val="0"/>
              <w:marTop w:val="0"/>
              <w:marBottom w:val="0"/>
              <w:divBdr>
                <w:top w:val="none" w:sz="0" w:space="0" w:color="auto"/>
                <w:left w:val="none" w:sz="0" w:space="0" w:color="auto"/>
                <w:bottom w:val="none" w:sz="0" w:space="0" w:color="auto"/>
                <w:right w:val="none" w:sz="0" w:space="0" w:color="auto"/>
              </w:divBdr>
            </w:div>
            <w:div w:id="1039864560">
              <w:marLeft w:val="0"/>
              <w:marRight w:val="0"/>
              <w:marTop w:val="0"/>
              <w:marBottom w:val="0"/>
              <w:divBdr>
                <w:top w:val="none" w:sz="0" w:space="0" w:color="auto"/>
                <w:left w:val="none" w:sz="0" w:space="0" w:color="auto"/>
                <w:bottom w:val="none" w:sz="0" w:space="0" w:color="auto"/>
                <w:right w:val="none" w:sz="0" w:space="0" w:color="auto"/>
              </w:divBdr>
            </w:div>
            <w:div w:id="283780260">
              <w:marLeft w:val="0"/>
              <w:marRight w:val="0"/>
              <w:marTop w:val="0"/>
              <w:marBottom w:val="0"/>
              <w:divBdr>
                <w:top w:val="none" w:sz="0" w:space="0" w:color="auto"/>
                <w:left w:val="none" w:sz="0" w:space="0" w:color="auto"/>
                <w:bottom w:val="none" w:sz="0" w:space="0" w:color="auto"/>
                <w:right w:val="none" w:sz="0" w:space="0" w:color="auto"/>
              </w:divBdr>
            </w:div>
            <w:div w:id="842671491">
              <w:marLeft w:val="0"/>
              <w:marRight w:val="0"/>
              <w:marTop w:val="0"/>
              <w:marBottom w:val="0"/>
              <w:divBdr>
                <w:top w:val="none" w:sz="0" w:space="0" w:color="auto"/>
                <w:left w:val="none" w:sz="0" w:space="0" w:color="auto"/>
                <w:bottom w:val="none" w:sz="0" w:space="0" w:color="auto"/>
                <w:right w:val="none" w:sz="0" w:space="0" w:color="auto"/>
              </w:divBdr>
            </w:div>
            <w:div w:id="643437173">
              <w:marLeft w:val="0"/>
              <w:marRight w:val="0"/>
              <w:marTop w:val="0"/>
              <w:marBottom w:val="0"/>
              <w:divBdr>
                <w:top w:val="none" w:sz="0" w:space="0" w:color="auto"/>
                <w:left w:val="none" w:sz="0" w:space="0" w:color="auto"/>
                <w:bottom w:val="none" w:sz="0" w:space="0" w:color="auto"/>
                <w:right w:val="none" w:sz="0" w:space="0" w:color="auto"/>
              </w:divBdr>
            </w:div>
            <w:div w:id="721517725">
              <w:marLeft w:val="0"/>
              <w:marRight w:val="0"/>
              <w:marTop w:val="0"/>
              <w:marBottom w:val="0"/>
              <w:divBdr>
                <w:top w:val="none" w:sz="0" w:space="0" w:color="auto"/>
                <w:left w:val="none" w:sz="0" w:space="0" w:color="auto"/>
                <w:bottom w:val="none" w:sz="0" w:space="0" w:color="auto"/>
                <w:right w:val="none" w:sz="0" w:space="0" w:color="auto"/>
              </w:divBdr>
            </w:div>
            <w:div w:id="1284188559">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901357241">
              <w:marLeft w:val="0"/>
              <w:marRight w:val="0"/>
              <w:marTop w:val="0"/>
              <w:marBottom w:val="0"/>
              <w:divBdr>
                <w:top w:val="none" w:sz="0" w:space="0" w:color="auto"/>
                <w:left w:val="none" w:sz="0" w:space="0" w:color="auto"/>
                <w:bottom w:val="none" w:sz="0" w:space="0" w:color="auto"/>
                <w:right w:val="none" w:sz="0" w:space="0" w:color="auto"/>
              </w:divBdr>
            </w:div>
            <w:div w:id="383600443">
              <w:marLeft w:val="0"/>
              <w:marRight w:val="0"/>
              <w:marTop w:val="0"/>
              <w:marBottom w:val="0"/>
              <w:divBdr>
                <w:top w:val="none" w:sz="0" w:space="0" w:color="auto"/>
                <w:left w:val="none" w:sz="0" w:space="0" w:color="auto"/>
                <w:bottom w:val="none" w:sz="0" w:space="0" w:color="auto"/>
                <w:right w:val="none" w:sz="0" w:space="0" w:color="auto"/>
              </w:divBdr>
            </w:div>
            <w:div w:id="1351492785">
              <w:marLeft w:val="0"/>
              <w:marRight w:val="0"/>
              <w:marTop w:val="0"/>
              <w:marBottom w:val="0"/>
              <w:divBdr>
                <w:top w:val="none" w:sz="0" w:space="0" w:color="auto"/>
                <w:left w:val="none" w:sz="0" w:space="0" w:color="auto"/>
                <w:bottom w:val="none" w:sz="0" w:space="0" w:color="auto"/>
                <w:right w:val="none" w:sz="0" w:space="0" w:color="auto"/>
              </w:divBdr>
            </w:div>
            <w:div w:id="767501256">
              <w:marLeft w:val="0"/>
              <w:marRight w:val="0"/>
              <w:marTop w:val="0"/>
              <w:marBottom w:val="0"/>
              <w:divBdr>
                <w:top w:val="none" w:sz="0" w:space="0" w:color="auto"/>
                <w:left w:val="none" w:sz="0" w:space="0" w:color="auto"/>
                <w:bottom w:val="none" w:sz="0" w:space="0" w:color="auto"/>
                <w:right w:val="none" w:sz="0" w:space="0" w:color="auto"/>
              </w:divBdr>
            </w:div>
            <w:div w:id="1182821330">
              <w:marLeft w:val="0"/>
              <w:marRight w:val="0"/>
              <w:marTop w:val="0"/>
              <w:marBottom w:val="0"/>
              <w:divBdr>
                <w:top w:val="none" w:sz="0" w:space="0" w:color="auto"/>
                <w:left w:val="none" w:sz="0" w:space="0" w:color="auto"/>
                <w:bottom w:val="none" w:sz="0" w:space="0" w:color="auto"/>
                <w:right w:val="none" w:sz="0" w:space="0" w:color="auto"/>
              </w:divBdr>
            </w:div>
            <w:div w:id="33503206">
              <w:marLeft w:val="0"/>
              <w:marRight w:val="0"/>
              <w:marTop w:val="0"/>
              <w:marBottom w:val="0"/>
              <w:divBdr>
                <w:top w:val="none" w:sz="0" w:space="0" w:color="auto"/>
                <w:left w:val="none" w:sz="0" w:space="0" w:color="auto"/>
                <w:bottom w:val="none" w:sz="0" w:space="0" w:color="auto"/>
                <w:right w:val="none" w:sz="0" w:space="0" w:color="auto"/>
              </w:divBdr>
            </w:div>
            <w:div w:id="491795622">
              <w:marLeft w:val="0"/>
              <w:marRight w:val="0"/>
              <w:marTop w:val="0"/>
              <w:marBottom w:val="0"/>
              <w:divBdr>
                <w:top w:val="none" w:sz="0" w:space="0" w:color="auto"/>
                <w:left w:val="none" w:sz="0" w:space="0" w:color="auto"/>
                <w:bottom w:val="none" w:sz="0" w:space="0" w:color="auto"/>
                <w:right w:val="none" w:sz="0" w:space="0" w:color="auto"/>
              </w:divBdr>
            </w:div>
            <w:div w:id="1420639347">
              <w:marLeft w:val="0"/>
              <w:marRight w:val="0"/>
              <w:marTop w:val="0"/>
              <w:marBottom w:val="0"/>
              <w:divBdr>
                <w:top w:val="none" w:sz="0" w:space="0" w:color="auto"/>
                <w:left w:val="none" w:sz="0" w:space="0" w:color="auto"/>
                <w:bottom w:val="none" w:sz="0" w:space="0" w:color="auto"/>
                <w:right w:val="none" w:sz="0" w:space="0" w:color="auto"/>
              </w:divBdr>
            </w:div>
            <w:div w:id="777145770">
              <w:marLeft w:val="0"/>
              <w:marRight w:val="0"/>
              <w:marTop w:val="0"/>
              <w:marBottom w:val="0"/>
              <w:divBdr>
                <w:top w:val="none" w:sz="0" w:space="0" w:color="auto"/>
                <w:left w:val="none" w:sz="0" w:space="0" w:color="auto"/>
                <w:bottom w:val="none" w:sz="0" w:space="0" w:color="auto"/>
                <w:right w:val="none" w:sz="0" w:space="0" w:color="auto"/>
              </w:divBdr>
            </w:div>
            <w:div w:id="359089953">
              <w:marLeft w:val="0"/>
              <w:marRight w:val="0"/>
              <w:marTop w:val="0"/>
              <w:marBottom w:val="0"/>
              <w:divBdr>
                <w:top w:val="none" w:sz="0" w:space="0" w:color="auto"/>
                <w:left w:val="none" w:sz="0" w:space="0" w:color="auto"/>
                <w:bottom w:val="none" w:sz="0" w:space="0" w:color="auto"/>
                <w:right w:val="none" w:sz="0" w:space="0" w:color="auto"/>
              </w:divBdr>
            </w:div>
            <w:div w:id="1820339613">
              <w:marLeft w:val="0"/>
              <w:marRight w:val="0"/>
              <w:marTop w:val="0"/>
              <w:marBottom w:val="0"/>
              <w:divBdr>
                <w:top w:val="none" w:sz="0" w:space="0" w:color="auto"/>
                <w:left w:val="none" w:sz="0" w:space="0" w:color="auto"/>
                <w:bottom w:val="none" w:sz="0" w:space="0" w:color="auto"/>
                <w:right w:val="none" w:sz="0" w:space="0" w:color="auto"/>
              </w:divBdr>
            </w:div>
            <w:div w:id="108664780">
              <w:marLeft w:val="0"/>
              <w:marRight w:val="0"/>
              <w:marTop w:val="0"/>
              <w:marBottom w:val="0"/>
              <w:divBdr>
                <w:top w:val="none" w:sz="0" w:space="0" w:color="auto"/>
                <w:left w:val="none" w:sz="0" w:space="0" w:color="auto"/>
                <w:bottom w:val="none" w:sz="0" w:space="0" w:color="auto"/>
                <w:right w:val="none" w:sz="0" w:space="0" w:color="auto"/>
              </w:divBdr>
            </w:div>
            <w:div w:id="1847668487">
              <w:marLeft w:val="0"/>
              <w:marRight w:val="0"/>
              <w:marTop w:val="0"/>
              <w:marBottom w:val="0"/>
              <w:divBdr>
                <w:top w:val="none" w:sz="0" w:space="0" w:color="auto"/>
                <w:left w:val="none" w:sz="0" w:space="0" w:color="auto"/>
                <w:bottom w:val="none" w:sz="0" w:space="0" w:color="auto"/>
                <w:right w:val="none" w:sz="0" w:space="0" w:color="auto"/>
              </w:divBdr>
            </w:div>
            <w:div w:id="607584914">
              <w:marLeft w:val="0"/>
              <w:marRight w:val="0"/>
              <w:marTop w:val="0"/>
              <w:marBottom w:val="0"/>
              <w:divBdr>
                <w:top w:val="none" w:sz="0" w:space="0" w:color="auto"/>
                <w:left w:val="none" w:sz="0" w:space="0" w:color="auto"/>
                <w:bottom w:val="none" w:sz="0" w:space="0" w:color="auto"/>
                <w:right w:val="none" w:sz="0" w:space="0" w:color="auto"/>
              </w:divBdr>
            </w:div>
            <w:div w:id="502668212">
              <w:marLeft w:val="0"/>
              <w:marRight w:val="0"/>
              <w:marTop w:val="0"/>
              <w:marBottom w:val="0"/>
              <w:divBdr>
                <w:top w:val="none" w:sz="0" w:space="0" w:color="auto"/>
                <w:left w:val="none" w:sz="0" w:space="0" w:color="auto"/>
                <w:bottom w:val="none" w:sz="0" w:space="0" w:color="auto"/>
                <w:right w:val="none" w:sz="0" w:space="0" w:color="auto"/>
              </w:divBdr>
            </w:div>
            <w:div w:id="1766994862">
              <w:marLeft w:val="0"/>
              <w:marRight w:val="0"/>
              <w:marTop w:val="0"/>
              <w:marBottom w:val="0"/>
              <w:divBdr>
                <w:top w:val="none" w:sz="0" w:space="0" w:color="auto"/>
                <w:left w:val="none" w:sz="0" w:space="0" w:color="auto"/>
                <w:bottom w:val="none" w:sz="0" w:space="0" w:color="auto"/>
                <w:right w:val="none" w:sz="0" w:space="0" w:color="auto"/>
              </w:divBdr>
            </w:div>
            <w:div w:id="721441912">
              <w:marLeft w:val="0"/>
              <w:marRight w:val="0"/>
              <w:marTop w:val="0"/>
              <w:marBottom w:val="0"/>
              <w:divBdr>
                <w:top w:val="none" w:sz="0" w:space="0" w:color="auto"/>
                <w:left w:val="none" w:sz="0" w:space="0" w:color="auto"/>
                <w:bottom w:val="none" w:sz="0" w:space="0" w:color="auto"/>
                <w:right w:val="none" w:sz="0" w:space="0" w:color="auto"/>
              </w:divBdr>
            </w:div>
            <w:div w:id="439951465">
              <w:marLeft w:val="0"/>
              <w:marRight w:val="0"/>
              <w:marTop w:val="0"/>
              <w:marBottom w:val="0"/>
              <w:divBdr>
                <w:top w:val="none" w:sz="0" w:space="0" w:color="auto"/>
                <w:left w:val="none" w:sz="0" w:space="0" w:color="auto"/>
                <w:bottom w:val="none" w:sz="0" w:space="0" w:color="auto"/>
                <w:right w:val="none" w:sz="0" w:space="0" w:color="auto"/>
              </w:divBdr>
            </w:div>
            <w:div w:id="1842770940">
              <w:marLeft w:val="0"/>
              <w:marRight w:val="0"/>
              <w:marTop w:val="0"/>
              <w:marBottom w:val="0"/>
              <w:divBdr>
                <w:top w:val="none" w:sz="0" w:space="0" w:color="auto"/>
                <w:left w:val="none" w:sz="0" w:space="0" w:color="auto"/>
                <w:bottom w:val="none" w:sz="0" w:space="0" w:color="auto"/>
                <w:right w:val="none" w:sz="0" w:space="0" w:color="auto"/>
              </w:divBdr>
            </w:div>
            <w:div w:id="1206333708">
              <w:marLeft w:val="0"/>
              <w:marRight w:val="0"/>
              <w:marTop w:val="0"/>
              <w:marBottom w:val="0"/>
              <w:divBdr>
                <w:top w:val="none" w:sz="0" w:space="0" w:color="auto"/>
                <w:left w:val="none" w:sz="0" w:space="0" w:color="auto"/>
                <w:bottom w:val="none" w:sz="0" w:space="0" w:color="auto"/>
                <w:right w:val="none" w:sz="0" w:space="0" w:color="auto"/>
              </w:divBdr>
            </w:div>
            <w:div w:id="489444820">
              <w:marLeft w:val="0"/>
              <w:marRight w:val="0"/>
              <w:marTop w:val="0"/>
              <w:marBottom w:val="0"/>
              <w:divBdr>
                <w:top w:val="none" w:sz="0" w:space="0" w:color="auto"/>
                <w:left w:val="none" w:sz="0" w:space="0" w:color="auto"/>
                <w:bottom w:val="none" w:sz="0" w:space="0" w:color="auto"/>
                <w:right w:val="none" w:sz="0" w:space="0" w:color="auto"/>
              </w:divBdr>
            </w:div>
            <w:div w:id="1106802741">
              <w:marLeft w:val="0"/>
              <w:marRight w:val="0"/>
              <w:marTop w:val="0"/>
              <w:marBottom w:val="0"/>
              <w:divBdr>
                <w:top w:val="none" w:sz="0" w:space="0" w:color="auto"/>
                <w:left w:val="none" w:sz="0" w:space="0" w:color="auto"/>
                <w:bottom w:val="none" w:sz="0" w:space="0" w:color="auto"/>
                <w:right w:val="none" w:sz="0" w:space="0" w:color="auto"/>
              </w:divBdr>
            </w:div>
            <w:div w:id="795878503">
              <w:marLeft w:val="0"/>
              <w:marRight w:val="0"/>
              <w:marTop w:val="0"/>
              <w:marBottom w:val="0"/>
              <w:divBdr>
                <w:top w:val="none" w:sz="0" w:space="0" w:color="auto"/>
                <w:left w:val="none" w:sz="0" w:space="0" w:color="auto"/>
                <w:bottom w:val="none" w:sz="0" w:space="0" w:color="auto"/>
                <w:right w:val="none" w:sz="0" w:space="0" w:color="auto"/>
              </w:divBdr>
            </w:div>
            <w:div w:id="252052593">
              <w:marLeft w:val="0"/>
              <w:marRight w:val="0"/>
              <w:marTop w:val="0"/>
              <w:marBottom w:val="0"/>
              <w:divBdr>
                <w:top w:val="none" w:sz="0" w:space="0" w:color="auto"/>
                <w:left w:val="none" w:sz="0" w:space="0" w:color="auto"/>
                <w:bottom w:val="none" w:sz="0" w:space="0" w:color="auto"/>
                <w:right w:val="none" w:sz="0" w:space="0" w:color="auto"/>
              </w:divBdr>
            </w:div>
            <w:div w:id="1532569729">
              <w:marLeft w:val="0"/>
              <w:marRight w:val="0"/>
              <w:marTop w:val="0"/>
              <w:marBottom w:val="0"/>
              <w:divBdr>
                <w:top w:val="none" w:sz="0" w:space="0" w:color="auto"/>
                <w:left w:val="none" w:sz="0" w:space="0" w:color="auto"/>
                <w:bottom w:val="none" w:sz="0" w:space="0" w:color="auto"/>
                <w:right w:val="none" w:sz="0" w:space="0" w:color="auto"/>
              </w:divBdr>
            </w:div>
            <w:div w:id="1601914577">
              <w:marLeft w:val="0"/>
              <w:marRight w:val="0"/>
              <w:marTop w:val="0"/>
              <w:marBottom w:val="0"/>
              <w:divBdr>
                <w:top w:val="none" w:sz="0" w:space="0" w:color="auto"/>
                <w:left w:val="none" w:sz="0" w:space="0" w:color="auto"/>
                <w:bottom w:val="none" w:sz="0" w:space="0" w:color="auto"/>
                <w:right w:val="none" w:sz="0" w:space="0" w:color="auto"/>
              </w:divBdr>
            </w:div>
            <w:div w:id="1671331514">
              <w:marLeft w:val="0"/>
              <w:marRight w:val="0"/>
              <w:marTop w:val="0"/>
              <w:marBottom w:val="0"/>
              <w:divBdr>
                <w:top w:val="none" w:sz="0" w:space="0" w:color="auto"/>
                <w:left w:val="none" w:sz="0" w:space="0" w:color="auto"/>
                <w:bottom w:val="none" w:sz="0" w:space="0" w:color="auto"/>
                <w:right w:val="none" w:sz="0" w:space="0" w:color="auto"/>
              </w:divBdr>
            </w:div>
            <w:div w:id="15598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60867">
      <w:bodyDiv w:val="1"/>
      <w:marLeft w:val="0"/>
      <w:marRight w:val="0"/>
      <w:marTop w:val="0"/>
      <w:marBottom w:val="0"/>
      <w:divBdr>
        <w:top w:val="none" w:sz="0" w:space="0" w:color="auto"/>
        <w:left w:val="none" w:sz="0" w:space="0" w:color="auto"/>
        <w:bottom w:val="none" w:sz="0" w:space="0" w:color="auto"/>
        <w:right w:val="none" w:sz="0" w:space="0" w:color="auto"/>
      </w:divBdr>
      <w:divsChild>
        <w:div w:id="16780729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94126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29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37924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D80D7E-CC5F-4C07-8413-B6CD33B49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1183</Words>
  <Characters>6746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7914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Microsoft account</cp:lastModifiedBy>
  <cp:revision>4</cp:revision>
  <dcterms:created xsi:type="dcterms:W3CDTF">2013-12-23T23:15:00Z</dcterms:created>
  <dcterms:modified xsi:type="dcterms:W3CDTF">2025-08-11T11:33:00Z</dcterms:modified>
  <cp:category/>
</cp:coreProperties>
</file>